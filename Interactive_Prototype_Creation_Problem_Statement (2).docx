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INTERACTIVE PROTOTYPE CREATION</w:t>
      </w:r>
    </w:p>
    <w:p>
      <w:pPr>
        <w:jc w:val="center"/>
      </w:pPr>
      <w:r>
        <w:rPr>
          <w:b/>
          <w:sz w:val="26"/>
        </w:rPr>
        <w:t>Problem Statement, Description and Figma Design</w:t>
      </w:r>
    </w:p>
    <w:p>
      <w:r>
        <w:rPr>
          <w:b/>
          <w:sz w:val="28"/>
        </w:rPr>
        <w:t>PROBLEM STATEMENT</w:t>
      </w:r>
    </w:p>
    <w:p>
      <w:r>
        <w:t>Static website designs do not fully demonstrate how users will interact with a website. Without clickable navigation, transitions, and clear interaction flows, it can be difficult to evaluate whether users can move through the interface and complete common tasks easily. Therefore, an interactive prototype is needed to simulate real website interactions and identify usability issues before development.</w:t>
      </w:r>
    </w:p>
    <w:p>
      <w:r>
        <w:rPr>
          <w:b/>
          <w:sz w:val="28"/>
        </w:rPr>
        <w:t>DESCRIPTION</w:t>
      </w:r>
    </w:p>
    <w:p>
      <w:r>
        <w:t>This project focuses on creating an interactive prototype for a modern travel website called ExploreWorld. The prototype is designed to simulate the main user journey, from exploring destinations and viewing travel packages to opening destination details and completing a sample booking flow. It uses connected screens, clickable buttons, navigation links, and transitions to represent how the website would behave.</w:t>
      </w:r>
    </w:p>
    <w:p>
      <w:r>
        <w:t>The design includes a homepage, destination listings, destination details, travel packages, a booking form, booking confirmation, and About/Contact sections. The interface aims to be clear, consistent, and responsive across desktop and mobile layouts.</w:t>
      </w:r>
    </w:p>
    <w:p>
      <w:r>
        <w:rPr>
          <w:b/>
          <w:sz w:val="28"/>
        </w:rPr>
        <w:t>KEY FEATURES</w:t>
      </w:r>
    </w:p>
    <w:p>
      <w:pPr>
        <w:pStyle w:val="ListBullet"/>
      </w:pPr>
      <w:r>
        <w:t>Clickable navigation between the homepage, destinations, packages, and other sections.</w:t>
      </w:r>
    </w:p>
    <w:p>
      <w:pPr>
        <w:pStyle w:val="ListBullet"/>
      </w:pPr>
      <w:r>
        <w:t>Destination search and destination detail navigation.</w:t>
      </w:r>
    </w:p>
    <w:p>
      <w:pPr>
        <w:pStyle w:val="ListBullet"/>
      </w:pPr>
      <w:r>
        <w:t>Travel package browsing and a sample booking journey.</w:t>
      </w:r>
    </w:p>
    <w:p>
      <w:pPr>
        <w:pStyle w:val="ListBullet"/>
      </w:pPr>
      <w:r>
        <w:t>Booking form and confirmation screen to simulate a completed booking.</w:t>
      </w:r>
    </w:p>
    <w:p>
      <w:pPr>
        <w:pStyle w:val="ListBullet"/>
      </w:pPr>
      <w:r>
        <w:t>Transitions and back navigation between relevant screens.</w:t>
      </w:r>
    </w:p>
    <w:p>
      <w:pPr>
        <w:pStyle w:val="ListBullet"/>
      </w:pPr>
      <w:r>
        <w:t>Desktop and mobile layout considerations.</w:t>
      </w:r>
    </w:p>
    <w:p>
      <w:pPr>
        <w:pStyle w:val="ListBullet"/>
      </w:pPr>
      <w:r>
        <w:t>Prototype testing and feedback-based refinements.</w:t>
      </w:r>
    </w:p>
    <w:p>
      <w:r>
        <w:rPr>
          <w:b/>
          <w:sz w:val="28"/>
        </w:rPr>
        <w:t>PROTOTYPE FLOW</w:t>
      </w:r>
    </w:p>
    <w:p>
      <w:r>
        <w:t>Home Page → Search / Destinations → Destination Details → Book Now → Booking Form → Confirm Booking → Booking Confirmation → Back to Home</w:t>
      </w:r>
    </w:p>
    <w:p>
      <w:r>
        <w:rPr>
          <w:b/>
          <w:sz w:val="28"/>
        </w:rPr>
        <w:t>TESTING AND FEEDBACK</w:t>
      </w:r>
    </w:p>
    <w:p>
      <w:r>
        <w:t>The prototype can be tested by asking a small number of users to find a destination and complete the sample booking flow. Their feedback can be used to identify confusing labels, navigation problems, or unclear buttons. The design can then be refined to improve usability.</w:t>
      </w:r>
    </w:p>
    <w:p>
      <w:r>
        <w:rPr>
          <w:b/>
          <w:sz w:val="28"/>
        </w:rPr>
        <w:t>FIGMA DESIGN LINK</w:t>
      </w:r>
    </w:p>
    <w:p>
      <w:r>
        <w:t>The ExploreWorld design for this task is available in Figma at the following link:</w:t>
      </w:r>
    </w:p>
    <w:p>
      <w:r>
        <w:rPr>
          <w:b/>
        </w:rPr>
        <w:t xml:space="preserve">Figma Link: </w:t>
      </w:r>
      <w:r>
        <w:t>https://www.figma.com/design/sR6WyjBuZ2hmzsvgZvx5SG/Untitled?node-id=0-1&amp;p=f&amp;t=IVhAOkGWxQxyvDVL-0</w:t>
      </w:r>
    </w:p>
    <w:p>
      <w:r>
        <w:rPr>
          <w:b/>
          <w:sz w:val="28"/>
        </w:rPr>
        <w:t>DESIGN TOOL</w:t>
      </w:r>
    </w:p>
    <w:p>
      <w:r>
        <w:t>Figma</w:t>
      </w:r>
    </w:p>
    <w:p>
      <w:r>
        <w:rPr>
          <w:b/>
          <w:sz w:val="28"/>
        </w:rPr>
        <w:t>EXPECTED OUTCOME</w:t>
      </w:r>
    </w:p>
    <w:p>
      <w:r>
        <w:t>The expected outcome is a clickable prototype that demonstrates the main travel website navigation and booking journey. It provides a practical way to present the design, test interactions, gather user feedback, and refine the interface before development.</w:t>
      </w:r>
    </w:p>
    <w:sectPr w:rsidR="00FC693F" w:rsidRPr="0006063C" w:rsidSect="00034616">
      <w:pgSz w:w="12240" w:h="15840"/>
      <w:pgMar w:top="960" w:right="1160" w:bottom="960" w:left="1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