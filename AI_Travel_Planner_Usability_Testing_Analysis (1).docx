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5B87"/>
          <w:sz w:val="26"/>
        </w:rPr>
        <w:t>USABILITY TESTING &amp; ANALYSIS</w:t>
      </w:r>
    </w:p>
    <w:p>
      <w:pPr>
        <w:jc w:val="center"/>
      </w:pPr>
      <w:r>
        <w:rPr>
          <w:b/>
          <w:color w:val="183F64"/>
          <w:sz w:val="60"/>
        </w:rPr>
        <w:t>AI TRAVEL PLANNER</w:t>
      </w:r>
    </w:p>
    <w:p>
      <w:pPr>
        <w:jc w:val="center"/>
      </w:pPr>
      <w:r>
        <w:rPr>
          <w:i/>
          <w:sz w:val="22"/>
        </w:rPr>
        <w:t>Project Description • Problem Statement • Features • Test Plan • Analysis</w:t>
      </w:r>
    </w:p>
    <w:p/>
    <w:tbl>
      <w:tblPr>
        <w:tblStyle w:val="TableGrid"/>
        <w:tblW w:type="auto" w:w="0"/>
        <w:tblLook w:firstColumn="1" w:firstRow="1" w:lastColumn="0" w:lastRow="0" w:noHBand="0" w:noVBand="1" w:val="04A0"/>
      </w:tblPr>
      <w:tblGrid>
        <w:gridCol w:w="4968"/>
        <w:gridCol w:w="4968"/>
      </w:tblGrid>
      <w:tr>
        <w:tc>
          <w:tcPr>
            <w:tcW w:type="dxa" w:w="4968"/>
            <w:shd w:fill="DCEAF5"/>
          </w:tcPr>
          <w:p>
            <w:r/>
            <w:r>
              <w:rPr>
                <w:b/>
                <w:sz w:val="19"/>
              </w:rPr>
              <w:t>Assignment</w:t>
            </w:r>
          </w:p>
        </w:tc>
        <w:tc>
          <w:tcPr>
            <w:tcW w:type="dxa" w:w="4968"/>
          </w:tcPr>
          <w:p>
            <w:r/>
            <w:r>
              <w:rPr>
                <w:b w:val="0"/>
                <w:sz w:val="19"/>
              </w:rPr>
              <w:t>Usability Testing &amp; Analysis</w:t>
            </w:r>
          </w:p>
        </w:tc>
      </w:tr>
      <w:tr>
        <w:tc>
          <w:tcPr>
            <w:tcW w:type="dxa" w:w="4968"/>
            <w:shd w:fill="DCEAF5"/>
          </w:tcPr>
          <w:p>
            <w:r/>
            <w:r>
              <w:rPr>
                <w:b/>
                <w:sz w:val="19"/>
              </w:rPr>
              <w:t>Prototype / Design Link</w:t>
            </w:r>
          </w:p>
        </w:tc>
        <w:tc>
          <w:tcPr>
            <w:tcW w:type="dxa" w:w="4968"/>
          </w:tcPr>
          <w:p>
            <w:r/>
            <w:r>
              <w:rPr>
                <w:b w:val="0"/>
                <w:sz w:val="19"/>
              </w:rPr>
              <w:t>https://www.figma.com/design/ROVI3DpEZa1D19RHY3jsp0/Untitled?node-id=0-1</w:t>
            </w:r>
          </w:p>
        </w:tc>
      </w:tr>
      <w:tr>
        <w:tc>
          <w:tcPr>
            <w:tcW w:type="dxa" w:w="4968"/>
            <w:shd w:fill="DCEAF5"/>
          </w:tcPr>
          <w:p>
            <w:r/>
            <w:r>
              <w:rPr>
                <w:b/>
                <w:sz w:val="19"/>
              </w:rPr>
              <w:t>Due Date</w:t>
            </w:r>
          </w:p>
        </w:tc>
        <w:tc>
          <w:tcPr>
            <w:tcW w:type="dxa" w:w="4968"/>
          </w:tcPr>
          <w:p>
            <w:r/>
            <w:r>
              <w:rPr>
                <w:b w:val="0"/>
                <w:sz w:val="19"/>
              </w:rPr>
              <w:t>18 October 2026</w:t>
            </w:r>
          </w:p>
        </w:tc>
      </w:tr>
      <w:tr>
        <w:tc>
          <w:tcPr>
            <w:tcW w:type="dxa" w:w="4968"/>
            <w:shd w:fill="DCEAF5"/>
          </w:tcPr>
          <w:p>
            <w:r/>
            <w:r>
              <w:rPr>
                <w:b/>
                <w:sz w:val="19"/>
              </w:rPr>
              <w:t>Project Type</w:t>
            </w:r>
          </w:p>
        </w:tc>
        <w:tc>
          <w:tcPr>
            <w:tcW w:type="dxa" w:w="4968"/>
          </w:tcPr>
          <w:p>
            <w:r/>
            <w:r>
              <w:rPr>
                <w:b w:val="0"/>
                <w:sz w:val="19"/>
              </w:rPr>
              <w:t>AI-assisted travel planning digital product</w:t>
            </w:r>
          </w:p>
        </w:tc>
      </w:tr>
    </w:tbl>
    <w:p/>
    <w:p>
      <w:pPr>
        <w:spacing w:after="120"/>
      </w:pPr>
      <w:r>
        <w:t>Purpose: This document describes the AI Travel Planner concept and provides a practical usability-testing plan. Complete the observation and results sections after testing the Figma prototype with real participants. No user-test results are assumed or fabricated in this document.</w:t>
      </w:r>
    </w:p>
    <w:p>
      <w:pPr>
        <w:pStyle w:val="Heading1"/>
      </w:pPr>
      <w:r>
        <w:t>1. Project Description</w:t>
      </w:r>
    </w:p>
    <w:p>
      <w:r>
        <w:t>AI Travel Planner is a user-centred digital product concept that helps travellers organise a trip from one place. Users can enter their destination, travel dates, budget, number of travellers, and interests. The system then presents suggested destinations or activities, a day-wise itinerary, estimated costs, and travel tips. Users can review, customise, save, and share a proposed plan. The usability test will evaluate whether users can understand the interface and complete common trip-planning tasks easily.</w:t>
      </w:r>
    </w:p>
    <w:p>
      <w:pPr>
        <w:pStyle w:val="Heading1"/>
      </w:pPr>
      <w:r>
        <w:t>2. Problem Statement</w:t>
      </w:r>
    </w:p>
    <w:p>
      <w:r>
        <w:t>Planning a trip can be time-consuming because travellers often switch between several websites and apps to compare destinations, transport, accommodation, activities, weather, and costs. Information may be scattered, budgets can be difficult to track, and generic recommendations may not match a traveller’s interests or schedule. Complicated interfaces can make the process even more confusing, especially for first-time users. Therefore, a simple AI Travel Planner is proposed to bring essential planning steps together, generate personalised itinerary suggestions, show an understandable budget estimate, and allow users to edit their plans. Usability testing is required to identify navigation problems, unclear labels, missing information, and barriers that prevent users from planning a trip confidently.</w:t>
      </w:r>
    </w:p>
    <w:p>
      <w:pPr>
        <w:pStyle w:val="Heading1"/>
      </w:pPr>
      <w:r>
        <w:t>3. Objectives</w:t>
      </w:r>
    </w:p>
    <w:p>
      <w:pPr>
        <w:pStyle w:val="ListBullet"/>
      </w:pPr>
      <w:r>
        <w:t>Make trip planning easier by organising key details in a single interface.</w:t>
      </w:r>
    </w:p>
    <w:p>
      <w:pPr>
        <w:pStyle w:val="ListBullet"/>
      </w:pPr>
      <w:r>
        <w:t>Help users create a trip plan based on destination, dates, budget, and interests.</w:t>
      </w:r>
    </w:p>
    <w:p>
      <w:pPr>
        <w:pStyle w:val="ListBullet"/>
      </w:pPr>
      <w:r>
        <w:t>Present itinerary steps and estimated costs in a clear, readable format.</w:t>
      </w:r>
    </w:p>
    <w:p>
      <w:pPr>
        <w:pStyle w:val="ListBullet"/>
      </w:pPr>
      <w:r>
        <w:t>Allow users to customise, save, and share a proposed itinerary.</w:t>
      </w:r>
    </w:p>
    <w:p>
      <w:pPr>
        <w:pStyle w:val="ListBullet"/>
      </w:pPr>
      <w:r>
        <w:t>Evaluate task completion, time, errors, user confidence, and satisfaction.</w:t>
      </w:r>
    </w:p>
    <w:p>
      <w:pPr>
        <w:pStyle w:val="ListBullet"/>
      </w:pPr>
      <w:r>
        <w:t>Use participant feedback to recommend practical design improvements.</w:t>
      </w:r>
    </w:p>
    <w:p>
      <w:pPr>
        <w:pStyle w:val="Heading1"/>
      </w:pPr>
      <w:r>
        <w:t>4. Main Features</w:t>
      </w:r>
    </w:p>
    <w:tbl>
      <w:tblPr>
        <w:tblStyle w:val="TableGrid"/>
        <w:tblW w:type="auto" w:w="0"/>
        <w:tblLook w:firstColumn="1" w:firstRow="1" w:lastColumn="0" w:lastRow="0" w:noHBand="0" w:noVBand="1" w:val="04A0"/>
      </w:tblPr>
      <w:tblGrid>
        <w:gridCol w:w="4968"/>
        <w:gridCol w:w="4968"/>
      </w:tblGrid>
      <w:tr>
        <w:tc>
          <w:tcPr>
            <w:tcW w:type="dxa" w:w="4968"/>
            <w:shd w:fill="C7DFF1"/>
          </w:tcPr>
          <w:p>
            <w:r/>
            <w:r>
              <w:rPr>
                <w:b/>
                <w:sz w:val="19"/>
              </w:rPr>
              <w:t>Feature</w:t>
            </w:r>
          </w:p>
        </w:tc>
        <w:tc>
          <w:tcPr>
            <w:tcW w:type="dxa" w:w="4968"/>
            <w:shd w:fill="C7DFF1"/>
          </w:tcPr>
          <w:p>
            <w:r/>
            <w:r>
              <w:rPr>
                <w:b/>
                <w:sz w:val="19"/>
              </w:rPr>
              <w:t>Description</w:t>
            </w:r>
          </w:p>
        </w:tc>
      </w:tr>
      <w:tr>
        <w:tc>
          <w:tcPr>
            <w:tcW w:type="dxa" w:w="4968"/>
          </w:tcPr>
          <w:p>
            <w:r/>
            <w:r>
              <w:rPr>
                <w:b/>
                <w:sz w:val="19"/>
              </w:rPr>
              <w:t>Simple home screen</w:t>
            </w:r>
          </w:p>
        </w:tc>
        <w:tc>
          <w:tcPr>
            <w:tcW w:type="dxa" w:w="4968"/>
          </w:tcPr>
          <w:p>
            <w:r/>
            <w:r>
              <w:rPr>
                <w:b w:val="0"/>
                <w:sz w:val="19"/>
              </w:rPr>
              <w:t>A clear starting point with a prominent action to create a trip.</w:t>
            </w:r>
          </w:p>
        </w:tc>
      </w:tr>
      <w:tr>
        <w:tc>
          <w:tcPr>
            <w:tcW w:type="dxa" w:w="4968"/>
          </w:tcPr>
          <w:p>
            <w:r/>
            <w:r>
              <w:rPr>
                <w:b/>
                <w:sz w:val="19"/>
              </w:rPr>
              <w:t>Trip details form</w:t>
            </w:r>
          </w:p>
        </w:tc>
        <w:tc>
          <w:tcPr>
            <w:tcW w:type="dxa" w:w="4968"/>
          </w:tcPr>
          <w:p>
            <w:r/>
            <w:r>
              <w:rPr>
                <w:b w:val="0"/>
                <w:sz w:val="19"/>
              </w:rPr>
              <w:t>Destination, start/end dates, number of travellers, budget, and travel preferences.</w:t>
            </w:r>
          </w:p>
        </w:tc>
      </w:tr>
      <w:tr>
        <w:tc>
          <w:tcPr>
            <w:tcW w:type="dxa" w:w="4968"/>
          </w:tcPr>
          <w:p>
            <w:r/>
            <w:r>
              <w:rPr>
                <w:b/>
                <w:sz w:val="19"/>
              </w:rPr>
              <w:t>AI-based itinerary suggestions</w:t>
            </w:r>
          </w:p>
        </w:tc>
        <w:tc>
          <w:tcPr>
            <w:tcW w:type="dxa" w:w="4968"/>
          </w:tcPr>
          <w:p>
            <w:r/>
            <w:r>
              <w:rPr>
                <w:b w:val="0"/>
                <w:sz w:val="19"/>
              </w:rPr>
              <w:t>A proposed day-wise plan based on the information entered by the user.</w:t>
            </w:r>
          </w:p>
        </w:tc>
      </w:tr>
      <w:tr>
        <w:tc>
          <w:tcPr>
            <w:tcW w:type="dxa" w:w="4968"/>
          </w:tcPr>
          <w:p>
            <w:r/>
            <w:r>
              <w:rPr>
                <w:b/>
                <w:sz w:val="19"/>
              </w:rPr>
              <w:t>Personalised recommendations</w:t>
            </w:r>
          </w:p>
        </w:tc>
        <w:tc>
          <w:tcPr>
            <w:tcW w:type="dxa" w:w="4968"/>
          </w:tcPr>
          <w:p>
            <w:r/>
            <w:r>
              <w:rPr>
                <w:b w:val="0"/>
                <w:sz w:val="19"/>
              </w:rPr>
              <w:t>Places and activities grouped by interests such as nature, culture, food, shopping, or adventure.</w:t>
            </w:r>
          </w:p>
        </w:tc>
      </w:tr>
      <w:tr>
        <w:tc>
          <w:tcPr>
            <w:tcW w:type="dxa" w:w="4968"/>
          </w:tcPr>
          <w:p>
            <w:r/>
            <w:r>
              <w:rPr>
                <w:b/>
                <w:sz w:val="19"/>
              </w:rPr>
              <w:t>Budget overview</w:t>
            </w:r>
          </w:p>
        </w:tc>
        <w:tc>
          <w:tcPr>
            <w:tcW w:type="dxa" w:w="4968"/>
          </w:tcPr>
          <w:p>
            <w:r/>
            <w:r>
              <w:rPr>
                <w:b w:val="0"/>
                <w:sz w:val="19"/>
              </w:rPr>
              <w:t>An estimated cost breakdown for transport, stay, food, activities, and local travel.</w:t>
            </w:r>
          </w:p>
        </w:tc>
      </w:tr>
      <w:tr>
        <w:tc>
          <w:tcPr>
            <w:tcW w:type="dxa" w:w="4968"/>
          </w:tcPr>
          <w:p>
            <w:r/>
            <w:r>
              <w:rPr>
                <w:b/>
                <w:sz w:val="19"/>
              </w:rPr>
              <w:t>Map and location view</w:t>
            </w:r>
          </w:p>
        </w:tc>
        <w:tc>
          <w:tcPr>
            <w:tcW w:type="dxa" w:w="4968"/>
          </w:tcPr>
          <w:p>
            <w:r/>
            <w:r>
              <w:rPr>
                <w:b w:val="0"/>
                <w:sz w:val="19"/>
              </w:rPr>
              <w:t>A map-style view or location list to help users understand where activities are situated.</w:t>
            </w:r>
          </w:p>
        </w:tc>
      </w:tr>
      <w:tr>
        <w:tc>
          <w:tcPr>
            <w:tcW w:type="dxa" w:w="4968"/>
          </w:tcPr>
          <w:p>
            <w:r/>
            <w:r>
              <w:rPr>
                <w:b/>
                <w:sz w:val="19"/>
              </w:rPr>
              <w:t>Editable itinerary</w:t>
            </w:r>
          </w:p>
        </w:tc>
        <w:tc>
          <w:tcPr>
            <w:tcW w:type="dxa" w:w="4968"/>
          </w:tcPr>
          <w:p>
            <w:r/>
            <w:r>
              <w:rPr>
                <w:b w:val="0"/>
                <w:sz w:val="19"/>
              </w:rPr>
              <w:t>Add, remove, reorder, or replace activities before finalising the plan.</w:t>
            </w:r>
          </w:p>
        </w:tc>
      </w:tr>
      <w:tr>
        <w:tc>
          <w:tcPr>
            <w:tcW w:type="dxa" w:w="4968"/>
          </w:tcPr>
          <w:p>
            <w:r/>
            <w:r>
              <w:rPr>
                <w:b/>
                <w:sz w:val="19"/>
              </w:rPr>
              <w:t>Save and share trip</w:t>
            </w:r>
          </w:p>
        </w:tc>
        <w:tc>
          <w:tcPr>
            <w:tcW w:type="dxa" w:w="4968"/>
          </w:tcPr>
          <w:p>
            <w:r/>
            <w:r>
              <w:rPr>
                <w:b w:val="0"/>
                <w:sz w:val="19"/>
              </w:rPr>
              <w:t>Save a plan for later and share it with friends or travel companions.</w:t>
            </w:r>
          </w:p>
        </w:tc>
      </w:tr>
      <w:tr>
        <w:tc>
          <w:tcPr>
            <w:tcW w:type="dxa" w:w="4968"/>
          </w:tcPr>
          <w:p>
            <w:r/>
            <w:r>
              <w:rPr>
                <w:b/>
                <w:sz w:val="19"/>
              </w:rPr>
              <w:t>Travel information</w:t>
            </w:r>
          </w:p>
        </w:tc>
        <w:tc>
          <w:tcPr>
            <w:tcW w:type="dxa" w:w="4968"/>
          </w:tcPr>
          <w:p>
            <w:r/>
            <w:r>
              <w:rPr>
                <w:b w:val="0"/>
                <w:sz w:val="19"/>
              </w:rPr>
              <w:t>A section for useful tips, weather/transport notes, and destination guidance where available.</w:t>
            </w:r>
          </w:p>
        </w:tc>
      </w:tr>
      <w:tr>
        <w:tc>
          <w:tcPr>
            <w:tcW w:type="dxa" w:w="4968"/>
          </w:tcPr>
          <w:p>
            <w:r/>
            <w:r>
              <w:rPr>
                <w:b/>
                <w:sz w:val="19"/>
              </w:rPr>
              <w:t>Accessible, responsive interface</w:t>
            </w:r>
          </w:p>
        </w:tc>
        <w:tc>
          <w:tcPr>
            <w:tcW w:type="dxa" w:w="4968"/>
          </w:tcPr>
          <w:p>
            <w:r/>
            <w:r>
              <w:rPr>
                <w:b w:val="0"/>
                <w:sz w:val="19"/>
              </w:rPr>
              <w:t>Readable text, clear labels, consistent navigation, and layouts that work on mobile and desktop.</w:t>
            </w:r>
          </w:p>
        </w:tc>
      </w:tr>
    </w:tbl>
    <w:p>
      <w:pPr>
        <w:pStyle w:val="Heading1"/>
      </w:pPr>
      <w:r>
        <w:t>5. Target Users</w:t>
      </w:r>
    </w:p>
    <w:p>
      <w:pPr>
        <w:pStyle w:val="ListBullet"/>
      </w:pPr>
      <w:r>
        <w:t>Students or young adults planning a short trip on a limited budget.</w:t>
      </w:r>
    </w:p>
    <w:p>
      <w:pPr>
        <w:pStyle w:val="ListBullet"/>
      </w:pPr>
      <w:r>
        <w:t>Families or groups coordinating travel preferences and expenses.</w:t>
      </w:r>
    </w:p>
    <w:p>
      <w:pPr>
        <w:pStyle w:val="ListBullet"/>
      </w:pPr>
      <w:r>
        <w:t>First-time travellers who need clear step-by-step guidance.</w:t>
      </w:r>
    </w:p>
    <w:p>
      <w:pPr>
        <w:pStyle w:val="ListBullet"/>
      </w:pPr>
      <w:r>
        <w:t>Frequent travellers who want to create and adjust itineraries quickly.</w:t>
      </w:r>
    </w:p>
    <w:p>
      <w:pPr>
        <w:pStyle w:val="Heading1"/>
      </w:pPr>
      <w:r>
        <w:t>6. Usability Test Plan</w:t>
      </w:r>
    </w:p>
    <w:tbl>
      <w:tblPr>
        <w:tblStyle w:val="TableGrid"/>
        <w:tblW w:type="auto" w:w="0"/>
        <w:tblLook w:firstColumn="1" w:firstRow="1" w:lastColumn="0" w:lastRow="0" w:noHBand="0" w:noVBand="1" w:val="04A0"/>
      </w:tblPr>
      <w:tblGrid>
        <w:gridCol w:w="4968"/>
        <w:gridCol w:w="4968"/>
      </w:tblGrid>
      <w:tr>
        <w:tc>
          <w:tcPr>
            <w:tcW w:type="dxa" w:w="4968"/>
            <w:shd w:fill="C7DFF1"/>
          </w:tcPr>
          <w:p>
            <w:r/>
            <w:r>
              <w:rPr>
                <w:b/>
                <w:sz w:val="19"/>
              </w:rPr>
              <w:t>Item</w:t>
            </w:r>
          </w:p>
        </w:tc>
        <w:tc>
          <w:tcPr>
            <w:tcW w:type="dxa" w:w="4968"/>
            <w:shd w:fill="C7DFF1"/>
          </w:tcPr>
          <w:p>
            <w:r/>
            <w:r>
              <w:rPr>
                <w:b/>
                <w:sz w:val="19"/>
              </w:rPr>
              <w:t>Plan</w:t>
            </w:r>
          </w:p>
        </w:tc>
      </w:tr>
      <w:tr>
        <w:tc>
          <w:tcPr>
            <w:tcW w:type="dxa" w:w="4968"/>
          </w:tcPr>
          <w:p>
            <w:r/>
            <w:r>
              <w:rPr>
                <w:b/>
                <w:sz w:val="19"/>
              </w:rPr>
              <w:t>Test objective</w:t>
            </w:r>
          </w:p>
        </w:tc>
        <w:tc>
          <w:tcPr>
            <w:tcW w:type="dxa" w:w="4968"/>
          </w:tcPr>
          <w:p>
            <w:r/>
            <w:r>
              <w:rPr>
                <w:b w:val="0"/>
                <w:sz w:val="19"/>
              </w:rPr>
              <w:t>Find out whether users can create, understand, customise, and save a trip plan without unnecessary confusion.</w:t>
            </w:r>
          </w:p>
        </w:tc>
      </w:tr>
      <w:tr>
        <w:tc>
          <w:tcPr>
            <w:tcW w:type="dxa" w:w="4968"/>
          </w:tcPr>
          <w:p>
            <w:r/>
            <w:r>
              <w:rPr>
                <w:b/>
                <w:sz w:val="19"/>
              </w:rPr>
              <w:t>Method</w:t>
            </w:r>
          </w:p>
        </w:tc>
        <w:tc>
          <w:tcPr>
            <w:tcW w:type="dxa" w:w="4968"/>
          </w:tcPr>
          <w:p>
            <w:r/>
            <w:r>
              <w:rPr>
                <w:b w:val="0"/>
                <w:sz w:val="19"/>
              </w:rPr>
              <w:t>Moderated task-based usability testing using the Figma prototype; ask participants to think aloud while completing tasks.</w:t>
            </w:r>
          </w:p>
        </w:tc>
      </w:tr>
      <w:tr>
        <w:tc>
          <w:tcPr>
            <w:tcW w:type="dxa" w:w="4968"/>
          </w:tcPr>
          <w:p>
            <w:r/>
            <w:r>
              <w:rPr>
                <w:b/>
                <w:sz w:val="19"/>
              </w:rPr>
              <w:t>Participants</w:t>
            </w:r>
          </w:p>
        </w:tc>
        <w:tc>
          <w:tcPr>
            <w:tcW w:type="dxa" w:w="4968"/>
          </w:tcPr>
          <w:p>
            <w:r/>
            <w:r>
              <w:rPr>
                <w:b w:val="0"/>
                <w:sz w:val="19"/>
              </w:rPr>
              <w:t>Aim for 5–8 participants with varied travel-planning experience. This is a suggested sample, not a claim that testing has already happened.</w:t>
            </w:r>
          </w:p>
        </w:tc>
      </w:tr>
      <w:tr>
        <w:tc>
          <w:tcPr>
            <w:tcW w:type="dxa" w:w="4968"/>
          </w:tcPr>
          <w:p>
            <w:r/>
            <w:r>
              <w:rPr>
                <w:b/>
                <w:sz w:val="19"/>
              </w:rPr>
              <w:t>Duration</w:t>
            </w:r>
          </w:p>
        </w:tc>
        <w:tc>
          <w:tcPr>
            <w:tcW w:type="dxa" w:w="4968"/>
          </w:tcPr>
          <w:p>
            <w:r/>
            <w:r>
              <w:rPr>
                <w:b w:val="0"/>
                <w:sz w:val="19"/>
              </w:rPr>
              <w:t>Approximately 15–20 minutes per participant.</w:t>
            </w:r>
          </w:p>
        </w:tc>
      </w:tr>
      <w:tr>
        <w:tc>
          <w:tcPr>
            <w:tcW w:type="dxa" w:w="4968"/>
          </w:tcPr>
          <w:p>
            <w:r/>
            <w:r>
              <w:rPr>
                <w:b/>
                <w:sz w:val="19"/>
              </w:rPr>
              <w:t>Materials</w:t>
            </w:r>
          </w:p>
        </w:tc>
        <w:tc>
          <w:tcPr>
            <w:tcW w:type="dxa" w:w="4968"/>
          </w:tcPr>
          <w:p>
            <w:r/>
            <w:r>
              <w:rPr>
                <w:b w:val="0"/>
                <w:sz w:val="19"/>
              </w:rPr>
              <w:t>Figma prototype, task sheet, observation notes, timer, and a short post-test questionnaire.</w:t>
            </w:r>
          </w:p>
        </w:tc>
      </w:tr>
      <w:tr>
        <w:tc>
          <w:tcPr>
            <w:tcW w:type="dxa" w:w="4968"/>
          </w:tcPr>
          <w:p>
            <w:r/>
            <w:r>
              <w:rPr>
                <w:b/>
                <w:sz w:val="19"/>
              </w:rPr>
              <w:t>Facilitator guidance</w:t>
            </w:r>
          </w:p>
        </w:tc>
        <w:tc>
          <w:tcPr>
            <w:tcW w:type="dxa" w:w="4968"/>
          </w:tcPr>
          <w:p>
            <w:r/>
            <w:r>
              <w:rPr>
                <w:b w:val="0"/>
                <w:sz w:val="19"/>
              </w:rPr>
              <w:t>Do not lead participants to the correct button. Ask them to explain what they expect and where they would go next.</w:t>
            </w:r>
          </w:p>
        </w:tc>
      </w:tr>
    </w:tbl>
    <w:p>
      <w:pPr>
        <w:pStyle w:val="Heading1"/>
      </w:pPr>
      <w:r>
        <w:t>7. Test Scenarios and Tasks</w:t>
      </w:r>
    </w:p>
    <w:tbl>
      <w:tblPr>
        <w:tblStyle w:val="TableGrid"/>
        <w:tblW w:type="auto" w:w="0"/>
        <w:tblLook w:firstColumn="1" w:firstRow="1" w:lastColumn="0" w:lastRow="0" w:noHBand="0" w:noVBand="1" w:val="04A0"/>
      </w:tblPr>
      <w:tblGrid>
        <w:gridCol w:w="3312"/>
        <w:gridCol w:w="3312"/>
        <w:gridCol w:w="3312"/>
      </w:tblGrid>
      <w:tr>
        <w:tc>
          <w:tcPr>
            <w:tcW w:type="dxa" w:w="3312"/>
            <w:shd w:fill="C7DFF1"/>
          </w:tcPr>
          <w:p>
            <w:r/>
            <w:r>
              <w:rPr>
                <w:b/>
                <w:sz w:val="19"/>
              </w:rPr>
              <w:t>Scenario</w:t>
            </w:r>
          </w:p>
        </w:tc>
        <w:tc>
          <w:tcPr>
            <w:tcW w:type="dxa" w:w="3312"/>
            <w:shd w:fill="C7DFF1"/>
          </w:tcPr>
          <w:p>
            <w:r/>
            <w:r>
              <w:rPr>
                <w:b/>
                <w:sz w:val="19"/>
              </w:rPr>
              <w:t>Participant task</w:t>
            </w:r>
          </w:p>
        </w:tc>
        <w:tc>
          <w:tcPr>
            <w:tcW w:type="dxa" w:w="3312"/>
            <w:shd w:fill="C7DFF1"/>
          </w:tcPr>
          <w:p>
            <w:r/>
            <w:r>
              <w:rPr>
                <w:b/>
                <w:sz w:val="19"/>
              </w:rPr>
              <w:t>What to observe</w:t>
            </w:r>
          </w:p>
        </w:tc>
      </w:tr>
      <w:tr>
        <w:tc>
          <w:tcPr>
            <w:tcW w:type="dxa" w:w="3312"/>
          </w:tcPr>
          <w:p>
            <w:r/>
            <w:r>
              <w:rPr>
                <w:b/>
                <w:sz w:val="19"/>
              </w:rPr>
              <w:t>Task 1 — Start planning</w:t>
            </w:r>
          </w:p>
        </w:tc>
        <w:tc>
          <w:tcPr>
            <w:tcW w:type="dxa" w:w="3312"/>
          </w:tcPr>
          <w:p>
            <w:r/>
            <w:r>
              <w:rPr>
                <w:b w:val="0"/>
                <w:sz w:val="19"/>
              </w:rPr>
              <w:t>You want to plan a 3-day trip. Find where to begin and enter a destination and travel dates.</w:t>
            </w:r>
          </w:p>
        </w:tc>
        <w:tc>
          <w:tcPr>
            <w:tcW w:type="dxa" w:w="3312"/>
          </w:tcPr>
          <w:p>
            <w:r/>
            <w:r>
              <w:rPr>
                <w:b w:val="0"/>
                <w:sz w:val="19"/>
              </w:rPr>
              <w:t>Can the user find the main action and understand the form labels?</w:t>
            </w:r>
          </w:p>
        </w:tc>
      </w:tr>
      <w:tr>
        <w:tc>
          <w:tcPr>
            <w:tcW w:type="dxa" w:w="3312"/>
          </w:tcPr>
          <w:p>
            <w:r/>
            <w:r>
              <w:rPr>
                <w:b/>
                <w:sz w:val="19"/>
              </w:rPr>
              <w:t>Task 2 — Set a budget</w:t>
            </w:r>
          </w:p>
        </w:tc>
        <w:tc>
          <w:tcPr>
            <w:tcW w:type="dxa" w:w="3312"/>
          </w:tcPr>
          <w:p>
            <w:r/>
            <w:r>
              <w:rPr>
                <w:b w:val="0"/>
                <w:sz w:val="19"/>
              </w:rPr>
              <w:t>Set a total budget and choose interests that match your travel style.</w:t>
            </w:r>
          </w:p>
        </w:tc>
        <w:tc>
          <w:tcPr>
            <w:tcW w:type="dxa" w:w="3312"/>
          </w:tcPr>
          <w:p>
            <w:r/>
            <w:r>
              <w:rPr>
                <w:b w:val="0"/>
                <w:sz w:val="19"/>
              </w:rPr>
              <w:t>Are budget and preference controls easy to locate and use?</w:t>
            </w:r>
          </w:p>
        </w:tc>
      </w:tr>
      <w:tr>
        <w:tc>
          <w:tcPr>
            <w:tcW w:type="dxa" w:w="3312"/>
          </w:tcPr>
          <w:p>
            <w:r/>
            <w:r>
              <w:rPr>
                <w:b/>
                <w:sz w:val="19"/>
              </w:rPr>
              <w:t>Task 3 — Review the itinerary</w:t>
            </w:r>
          </w:p>
        </w:tc>
        <w:tc>
          <w:tcPr>
            <w:tcW w:type="dxa" w:w="3312"/>
          </w:tcPr>
          <w:p>
            <w:r/>
            <w:r>
              <w:rPr>
                <w:b w:val="0"/>
                <w:sz w:val="19"/>
              </w:rPr>
              <w:t>Find the generated day-wise itinerary and identify one activity for the second day.</w:t>
            </w:r>
          </w:p>
        </w:tc>
        <w:tc>
          <w:tcPr>
            <w:tcW w:type="dxa" w:w="3312"/>
          </w:tcPr>
          <w:p>
            <w:r/>
            <w:r>
              <w:rPr>
                <w:b w:val="0"/>
                <w:sz w:val="19"/>
              </w:rPr>
              <w:t>Is the itinerary structure easy to scan and understand?</w:t>
            </w:r>
          </w:p>
        </w:tc>
      </w:tr>
      <w:tr>
        <w:tc>
          <w:tcPr>
            <w:tcW w:type="dxa" w:w="3312"/>
          </w:tcPr>
          <w:p>
            <w:r/>
            <w:r>
              <w:rPr>
                <w:b/>
                <w:sz w:val="19"/>
              </w:rPr>
              <w:t>Task 4 — Check estimated cost</w:t>
            </w:r>
          </w:p>
        </w:tc>
        <w:tc>
          <w:tcPr>
            <w:tcW w:type="dxa" w:w="3312"/>
          </w:tcPr>
          <w:p>
            <w:r/>
            <w:r>
              <w:rPr>
                <w:b w:val="0"/>
                <w:sz w:val="19"/>
              </w:rPr>
              <w:t>Find the estimated total cost and identify the largest expense category.</w:t>
            </w:r>
          </w:p>
        </w:tc>
        <w:tc>
          <w:tcPr>
            <w:tcW w:type="dxa" w:w="3312"/>
          </w:tcPr>
          <w:p>
            <w:r/>
            <w:r>
              <w:rPr>
                <w:b w:val="0"/>
                <w:sz w:val="19"/>
              </w:rPr>
              <w:t>Is the cost breakdown visible and understandable?</w:t>
            </w:r>
          </w:p>
        </w:tc>
      </w:tr>
      <w:tr>
        <w:tc>
          <w:tcPr>
            <w:tcW w:type="dxa" w:w="3312"/>
          </w:tcPr>
          <w:p>
            <w:r/>
            <w:r>
              <w:rPr>
                <w:b/>
                <w:sz w:val="19"/>
              </w:rPr>
              <w:t>Task 5 — Edit the plan</w:t>
            </w:r>
          </w:p>
        </w:tc>
        <w:tc>
          <w:tcPr>
            <w:tcW w:type="dxa" w:w="3312"/>
          </w:tcPr>
          <w:p>
            <w:r/>
            <w:r>
              <w:rPr>
                <w:b w:val="0"/>
                <w:sz w:val="19"/>
              </w:rPr>
              <w:t>Replace one suggested activity with another option you prefer.</w:t>
            </w:r>
          </w:p>
        </w:tc>
        <w:tc>
          <w:tcPr>
            <w:tcW w:type="dxa" w:w="3312"/>
          </w:tcPr>
          <w:p>
            <w:r/>
            <w:r>
              <w:rPr>
                <w:b w:val="0"/>
                <w:sz w:val="19"/>
              </w:rPr>
              <w:t>Can users identify how to edit the itinerary?</w:t>
            </w:r>
          </w:p>
        </w:tc>
      </w:tr>
      <w:tr>
        <w:tc>
          <w:tcPr>
            <w:tcW w:type="dxa" w:w="3312"/>
          </w:tcPr>
          <w:p>
            <w:r/>
            <w:r>
              <w:rPr>
                <w:b/>
                <w:sz w:val="19"/>
              </w:rPr>
              <w:t>Task 6 — Save or share</w:t>
            </w:r>
          </w:p>
        </w:tc>
        <w:tc>
          <w:tcPr>
            <w:tcW w:type="dxa" w:w="3312"/>
          </w:tcPr>
          <w:p>
            <w:r/>
            <w:r>
              <w:rPr>
                <w:b w:val="0"/>
                <w:sz w:val="19"/>
              </w:rPr>
              <w:t>Save the plan or find the sharing option.</w:t>
            </w:r>
          </w:p>
        </w:tc>
        <w:tc>
          <w:tcPr>
            <w:tcW w:type="dxa" w:w="3312"/>
          </w:tcPr>
          <w:p>
            <w:r/>
            <w:r>
              <w:rPr>
                <w:b w:val="0"/>
                <w:sz w:val="19"/>
              </w:rPr>
              <w:t>Is the final action clear, and does the interface provide confirmation?</w:t>
            </w:r>
          </w:p>
        </w:tc>
      </w:tr>
    </w:tbl>
    <w:p>
      <w:pPr>
        <w:pStyle w:val="Heading1"/>
      </w:pPr>
      <w:r>
        <w:t>8. Usability Metrics</w:t>
      </w:r>
    </w:p>
    <w:tbl>
      <w:tblPr>
        <w:tblStyle w:val="TableGrid"/>
        <w:tblW w:type="auto" w:w="0"/>
        <w:tblLook w:firstColumn="1" w:firstRow="1" w:lastColumn="0" w:lastRow="0" w:noHBand="0" w:noVBand="1" w:val="04A0"/>
      </w:tblPr>
      <w:tblGrid>
        <w:gridCol w:w="4968"/>
        <w:gridCol w:w="4968"/>
      </w:tblGrid>
      <w:tr>
        <w:tc>
          <w:tcPr>
            <w:tcW w:type="dxa" w:w="4968"/>
            <w:shd w:fill="C7DFF1"/>
          </w:tcPr>
          <w:p>
            <w:r/>
            <w:r>
              <w:rPr>
                <w:b/>
                <w:sz w:val="19"/>
              </w:rPr>
              <w:t>Metric</w:t>
            </w:r>
          </w:p>
        </w:tc>
        <w:tc>
          <w:tcPr>
            <w:tcW w:type="dxa" w:w="4968"/>
            <w:shd w:fill="C7DFF1"/>
          </w:tcPr>
          <w:p>
            <w:r/>
            <w:r>
              <w:rPr>
                <w:b/>
                <w:sz w:val="19"/>
              </w:rPr>
              <w:t>How to measure</w:t>
            </w:r>
          </w:p>
        </w:tc>
      </w:tr>
      <w:tr>
        <w:tc>
          <w:tcPr>
            <w:tcW w:type="dxa" w:w="4968"/>
          </w:tcPr>
          <w:p>
            <w:r/>
            <w:r>
              <w:rPr>
                <w:b/>
                <w:sz w:val="19"/>
              </w:rPr>
              <w:t>Task completion rate</w:t>
            </w:r>
          </w:p>
        </w:tc>
        <w:tc>
          <w:tcPr>
            <w:tcW w:type="dxa" w:w="4968"/>
          </w:tcPr>
          <w:p>
            <w:r/>
            <w:r>
              <w:rPr>
                <w:b w:val="0"/>
                <w:sz w:val="19"/>
              </w:rPr>
              <w:t>Percentage of participants who complete a task without help.</w:t>
            </w:r>
          </w:p>
        </w:tc>
      </w:tr>
      <w:tr>
        <w:tc>
          <w:tcPr>
            <w:tcW w:type="dxa" w:w="4968"/>
          </w:tcPr>
          <w:p>
            <w:r/>
            <w:r>
              <w:rPr>
                <w:b/>
                <w:sz w:val="19"/>
              </w:rPr>
              <w:t>Time on task</w:t>
            </w:r>
          </w:p>
        </w:tc>
        <w:tc>
          <w:tcPr>
            <w:tcW w:type="dxa" w:w="4968"/>
          </w:tcPr>
          <w:p>
            <w:r/>
            <w:r>
              <w:rPr>
                <w:b w:val="0"/>
                <w:sz w:val="19"/>
              </w:rPr>
              <w:t>Time taken to complete each task.</w:t>
            </w:r>
          </w:p>
        </w:tc>
      </w:tr>
      <w:tr>
        <w:tc>
          <w:tcPr>
            <w:tcW w:type="dxa" w:w="4968"/>
          </w:tcPr>
          <w:p>
            <w:r/>
            <w:r>
              <w:rPr>
                <w:b/>
                <w:sz w:val="19"/>
              </w:rPr>
              <w:t>Error / backtrack count</w:t>
            </w:r>
          </w:p>
        </w:tc>
        <w:tc>
          <w:tcPr>
            <w:tcW w:type="dxa" w:w="4968"/>
          </w:tcPr>
          <w:p>
            <w:r/>
            <w:r>
              <w:rPr>
                <w:b w:val="0"/>
                <w:sz w:val="19"/>
              </w:rPr>
              <w:t>Wrong selections, repeated attempts, or unnecessary navigation.</w:t>
            </w:r>
          </w:p>
        </w:tc>
      </w:tr>
      <w:tr>
        <w:tc>
          <w:tcPr>
            <w:tcW w:type="dxa" w:w="4968"/>
          </w:tcPr>
          <w:p>
            <w:r/>
            <w:r>
              <w:rPr>
                <w:b/>
                <w:sz w:val="19"/>
              </w:rPr>
              <w:t>Assistance required</w:t>
            </w:r>
          </w:p>
        </w:tc>
        <w:tc>
          <w:tcPr>
            <w:tcW w:type="dxa" w:w="4968"/>
          </w:tcPr>
          <w:p>
            <w:r/>
            <w:r>
              <w:rPr>
                <w:b w:val="0"/>
                <w:sz w:val="19"/>
              </w:rPr>
              <w:t>Whether a hint or facilitator help was needed.</w:t>
            </w:r>
          </w:p>
        </w:tc>
      </w:tr>
      <w:tr>
        <w:tc>
          <w:tcPr>
            <w:tcW w:type="dxa" w:w="4968"/>
          </w:tcPr>
          <w:p>
            <w:r/>
            <w:r>
              <w:rPr>
                <w:b/>
                <w:sz w:val="19"/>
              </w:rPr>
              <w:t>Ease rating</w:t>
            </w:r>
          </w:p>
        </w:tc>
        <w:tc>
          <w:tcPr>
            <w:tcW w:type="dxa" w:w="4968"/>
          </w:tcPr>
          <w:p>
            <w:r/>
            <w:r>
              <w:rPr>
                <w:b w:val="0"/>
                <w:sz w:val="19"/>
              </w:rPr>
              <w:t>Ask participants to rate each task from 1 (very difficult) to 5 (very easy).</w:t>
            </w:r>
          </w:p>
        </w:tc>
      </w:tr>
      <w:tr>
        <w:tc>
          <w:tcPr>
            <w:tcW w:type="dxa" w:w="4968"/>
          </w:tcPr>
          <w:p>
            <w:r/>
            <w:r>
              <w:rPr>
                <w:b/>
                <w:sz w:val="19"/>
              </w:rPr>
              <w:t>Overall satisfaction</w:t>
            </w:r>
          </w:p>
        </w:tc>
        <w:tc>
          <w:tcPr>
            <w:tcW w:type="dxa" w:w="4968"/>
          </w:tcPr>
          <w:p>
            <w:r/>
            <w:r>
              <w:rPr>
                <w:b w:val="0"/>
                <w:sz w:val="19"/>
              </w:rPr>
              <w:t>Ask participants to rate the experience from 1 (very dissatisfied) to 5 (very satisfied).</w:t>
            </w:r>
          </w:p>
        </w:tc>
      </w:tr>
    </w:tbl>
    <w:p>
      <w:pPr>
        <w:pStyle w:val="Heading1"/>
      </w:pPr>
      <w:r>
        <w:t>9. Observation and Feedback Sheet</w:t>
      </w:r>
    </w:p>
    <w:p>
      <w:r>
        <w:t>Fill in this table during or immediately after each session.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C7DFF1"/>
          </w:tcPr>
          <w:p>
            <w:r/>
            <w:r>
              <w:rPr>
                <w:b/>
                <w:sz w:val="19"/>
              </w:rPr>
              <w:t>Participant ID</w:t>
            </w:r>
          </w:p>
        </w:tc>
        <w:tc>
          <w:tcPr>
            <w:tcW w:type="dxa" w:w="1987"/>
            <w:shd w:fill="C7DFF1"/>
          </w:tcPr>
          <w:p>
            <w:r/>
            <w:r>
              <w:rPr>
                <w:b/>
                <w:sz w:val="19"/>
              </w:rPr>
              <w:t>Task</w:t>
            </w:r>
          </w:p>
        </w:tc>
        <w:tc>
          <w:tcPr>
            <w:tcW w:type="dxa" w:w="1987"/>
            <w:shd w:fill="C7DFF1"/>
          </w:tcPr>
          <w:p>
            <w:r/>
            <w:r>
              <w:rPr>
                <w:b/>
                <w:sz w:val="19"/>
              </w:rPr>
              <w:t>Completed? (Y/N)</w:t>
            </w:r>
          </w:p>
        </w:tc>
        <w:tc>
          <w:tcPr>
            <w:tcW w:type="dxa" w:w="1987"/>
            <w:shd w:fill="C7DFF1"/>
          </w:tcPr>
          <w:p>
            <w:r/>
            <w:r>
              <w:rPr>
                <w:b/>
                <w:sz w:val="19"/>
              </w:rPr>
              <w:t>Issue / quote observed</w:t>
            </w:r>
          </w:p>
        </w:tc>
        <w:tc>
          <w:tcPr>
            <w:tcW w:type="dxa" w:w="1987"/>
            <w:shd w:fill="C7DFF1"/>
          </w:tcPr>
          <w:p>
            <w:r/>
            <w:r>
              <w:rPr>
                <w:b/>
                <w:sz w:val="19"/>
              </w:rPr>
              <w:t>Severity (Low/Med/High)</w:t>
            </w:r>
          </w:p>
        </w:tc>
      </w:tr>
      <w:tr>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r>
      <w:tr>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r>
      <w:tr>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r>
      <w:tr>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r>
      <w:tr>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r>
      <w:tr>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r>
      <w:tr>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r>
      <w:tr>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c>
          <w:tcPr>
            <w:tcW w:type="dxa" w:w="1987"/>
          </w:tcPr>
          <w:p>
            <w:r/>
            <w:r>
              <w:rPr>
                <w:b w:val="0"/>
                <w:sz w:val="19"/>
              </w:rPr>
              <w:t xml:space="preserve"> </w:t>
            </w:r>
          </w:p>
        </w:tc>
      </w:tr>
    </w:tbl>
    <w:p>
      <w:pPr>
        <w:pStyle w:val="Heading1"/>
      </w:pPr>
      <w:r>
        <w:t>10. Analysis of Results</w:t>
      </w:r>
    </w:p>
    <w:p>
      <w:r>
        <w:t>After completing the sessions, combine the observations and calculate the metrics. Report the number of participants tested and avoid presenting assumptions as actual findings. Group repeated issues into themes such as navigation, wording, budget clarity, itinerary readability, editing, and accessibility.</w:t>
      </w:r>
    </w:p>
    <w:p>
      <w:pPr>
        <w:pStyle w:val="ListBullet"/>
      </w:pPr>
      <w:r>
        <w:t>Most successful task: ______________________________</w:t>
      </w:r>
    </w:p>
    <w:p>
      <w:pPr>
        <w:pStyle w:val="ListBullet"/>
      </w:pPr>
      <w:r>
        <w:t>Task with the most difficulty: ________________________</w:t>
      </w:r>
    </w:p>
    <w:p>
      <w:pPr>
        <w:pStyle w:val="ListBullet"/>
      </w:pPr>
      <w:r>
        <w:t>Most frequently observed issue: _______________________</w:t>
      </w:r>
    </w:p>
    <w:p>
      <w:pPr>
        <w:pStyle w:val="ListBullet"/>
      </w:pPr>
      <w:r>
        <w:t>Average ease rating (1–5): ___________________________</w:t>
      </w:r>
    </w:p>
    <w:p>
      <w:pPr>
        <w:pStyle w:val="ListBullet"/>
      </w:pPr>
      <w:r>
        <w:t>Overall satisfaction rating (1–5): ____________________</w:t>
      </w:r>
    </w:p>
    <w:p>
      <w:pPr>
        <w:pStyle w:val="ListBullet"/>
      </w:pPr>
      <w:r>
        <w:t>Important participant comment: _______________________</w:t>
      </w:r>
    </w:p>
    <w:p>
      <w:pPr>
        <w:pStyle w:val="Heading1"/>
      </w:pPr>
      <w:r>
        <w:t>11. Possible Design Improvements to Validate</w:t>
      </w:r>
    </w:p>
    <w:p>
      <w:r>
        <w:t>The following are potential recommendations to check during testing; they are not confirmed findings.</w:t>
      </w:r>
    </w:p>
    <w:p>
      <w:pPr>
        <w:pStyle w:val="ListBullet"/>
      </w:pPr>
      <w:r>
        <w:t>Make “Create my trip” or the primary planning action visually clear on the home screen.</w:t>
      </w:r>
    </w:p>
    <w:p>
      <w:pPr>
        <w:pStyle w:val="ListBullet"/>
      </w:pPr>
      <w:r>
        <w:t>Use plain labels and examples for dates, budget, and number of travellers.</w:t>
      </w:r>
    </w:p>
    <w:p>
      <w:pPr>
        <w:pStyle w:val="ListBullet"/>
      </w:pPr>
      <w:r>
        <w:t>Show the total estimated cost near the top, with a clear category-wise breakdown.</w:t>
      </w:r>
    </w:p>
    <w:p>
      <w:pPr>
        <w:pStyle w:val="ListBullet"/>
      </w:pPr>
      <w:r>
        <w:t>Separate each day of the itinerary with consistent headings and readable activity cards.</w:t>
      </w:r>
    </w:p>
    <w:p>
      <w:pPr>
        <w:pStyle w:val="ListBullet"/>
      </w:pPr>
      <w:r>
        <w:t>Provide visible edit, save, and share actions, with confirmation after an action succeeds.</w:t>
      </w:r>
    </w:p>
    <w:p>
      <w:pPr>
        <w:pStyle w:val="ListBullet"/>
      </w:pPr>
      <w:r>
        <w:t>Allow users to change preferences and regenerate or adjust suggestions without restarting the whole process.</w:t>
      </w:r>
    </w:p>
    <w:p>
      <w:pPr>
        <w:pStyle w:val="ListBullet"/>
      </w:pPr>
      <w:r>
        <w:t>Use clear contrast, readable font sizes, descriptive labels, and mobile-friendly controls.</w:t>
      </w:r>
    </w:p>
    <w:p>
      <w:pPr>
        <w:pStyle w:val="ListBullet"/>
      </w:pPr>
      <w:r>
        <w:t>Explain that AI suggestions are recommendations and that prices or availability may need verification.</w:t>
      </w:r>
    </w:p>
    <w:p>
      <w:pPr>
        <w:pStyle w:val="Heading1"/>
      </w:pPr>
      <w:r>
        <w:t>12. Conclusion</w:t>
      </w:r>
    </w:p>
    <w:p>
      <w:r>
        <w:t>The AI Travel Planner aims to make trip planning more organised, personalised, and understandable. A task-based usability test can reveal whether users can enter trip details, understand recommendations, review costs, customise an itinerary, and save or share their plan. The final report should summarise the real observations, usability metrics, and prioritised improvements. The design should then be updated and tested again to check whether the changes improve the user experience.</w:t>
      </w:r>
    </w:p>
    <w:p>
      <w:pPr>
        <w:pStyle w:val="Heading1"/>
      </w:pPr>
      <w:r>
        <w:t>13. Reference Links</w:t>
      </w:r>
    </w:p>
    <w:p>
      <w:r>
        <w:t>Figma prototype provided for this assignment:</w:t>
      </w:r>
    </w:p>
    <w:p>
      <w:r>
        <w:t>https://www.figma.com/design/ROVI3DpEZa1D19RHY3jsp0/Untitled?node-id=0-1</w:t>
      </w:r>
    </w:p>
    <w:p>
      <w:r>
        <w:t>Figma guidance on usability review and iterative design:</w:t>
      </w:r>
    </w:p>
    <w:p>
      <w:r>
        <w:t>https://www.figma.com/solutions/ai-user-testing-agent/</w:t>
      </w:r>
    </w:p>
    <w:p>
      <w:r>
        <w:t>Note: The Figma prototype link was supplied by the student. The exact screen contents should be checked in Figma before submission; the features in this report describe a proposed AI Travel Planner concept and should be adjusted to match the actual prototype.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AI Travel Planner | Usability Testing &amp;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F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5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83F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